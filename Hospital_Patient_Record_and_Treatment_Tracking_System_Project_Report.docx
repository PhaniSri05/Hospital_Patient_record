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56"/>
        </w:rPr>
        <w:t>Hospital Patient Record and</w:t>
        <w:br/>
        <w:t>Treatment Tracking System</w:t>
      </w:r>
    </w:p>
    <w:p>
      <w:pPr>
        <w:jc w:val="center"/>
      </w:pPr>
      <w:r>
        <w:rPr>
          <w:sz w:val="30"/>
        </w:rPr>
        <w:br/>
        <w:t>A Flask-Based Hospital Management and Analytics Application</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Student Name</w:t>
            </w:r>
          </w:p>
        </w:tc>
        <w:tc>
          <w:tcPr>
            <w:tcW w:type="dxa" w:w="4968"/>
            <w:vAlign w:val="center"/>
          </w:tcPr>
          <w:p>
            <w:r>
              <w:t>Phani Sri Morampudi</w:t>
            </w:r>
          </w:p>
        </w:tc>
      </w:tr>
      <w:tr>
        <w:tc>
          <w:tcPr>
            <w:tcW w:type="dxa" w:w="4968"/>
            <w:vAlign w:val="center"/>
          </w:tcPr>
          <w:p>
            <w:r>
              <w:rPr>
                <w:b/>
              </w:rPr>
              <w:t>Degree</w:t>
            </w:r>
          </w:p>
        </w:tc>
        <w:tc>
          <w:tcPr>
            <w:tcW w:type="dxa" w:w="4968"/>
            <w:vAlign w:val="center"/>
          </w:tcPr>
          <w:p>
            <w:r>
              <w:t>B.Tech – Computer Science and Engineering</w:t>
            </w:r>
          </w:p>
        </w:tc>
      </w:tr>
      <w:tr>
        <w:tc>
          <w:tcPr>
            <w:tcW w:type="dxa" w:w="4968"/>
            <w:vAlign w:val="center"/>
          </w:tcPr>
          <w:p>
            <w:r>
              <w:rPr>
                <w:b/>
              </w:rPr>
              <w:t>Project Type</w:t>
            </w:r>
          </w:p>
        </w:tc>
        <w:tc>
          <w:tcPr>
            <w:tcW w:type="dxa" w:w="4968"/>
            <w:vAlign w:val="center"/>
          </w:tcPr>
          <w:p>
            <w:r>
              <w:t>Backend-Centric Web Application</w:t>
            </w:r>
          </w:p>
        </w:tc>
      </w:tr>
      <w:tr>
        <w:tc>
          <w:tcPr>
            <w:tcW w:type="dxa" w:w="4968"/>
            <w:vAlign w:val="center"/>
          </w:tcPr>
          <w:p>
            <w:r>
              <w:rPr>
                <w:b/>
              </w:rPr>
              <w:t>Database</w:t>
            </w:r>
          </w:p>
        </w:tc>
        <w:tc>
          <w:tcPr>
            <w:tcW w:type="dxa" w:w="4968"/>
            <w:vAlign w:val="center"/>
          </w:tcPr>
          <w:p>
            <w:r>
              <w:t>MySQL</w:t>
            </w:r>
          </w:p>
        </w:tc>
      </w:tr>
      <w:tr>
        <w:tc>
          <w:tcPr>
            <w:tcW w:type="dxa" w:w="4968"/>
            <w:vAlign w:val="center"/>
          </w:tcPr>
          <w:p>
            <w:r>
              <w:rPr>
                <w:b/>
              </w:rPr>
              <w:t>Primary Framework</w:t>
            </w:r>
          </w:p>
        </w:tc>
        <w:tc>
          <w:tcPr>
            <w:tcW w:type="dxa" w:w="4968"/>
            <w:vAlign w:val="center"/>
          </w:tcPr>
          <w:p>
            <w:r>
              <w:t>Flask (Python)</w:t>
            </w:r>
          </w:p>
        </w:tc>
      </w:tr>
    </w:tbl>
    <w:p>
      <w:r>
        <w:br/>
      </w:r>
    </w:p>
    <w:p>
      <w:pPr>
        <w:jc w:val="center"/>
      </w:pPr>
      <w:r>
        <w:rPr>
          <w:i/>
          <w:sz w:val="24"/>
        </w:rPr>
        <w:t>Academic Project Documentation</w:t>
      </w:r>
    </w:p>
    <w:p>
      <w:r>
        <w:br w:type="page"/>
      </w:r>
    </w:p>
    <w:p>
      <w:pPr>
        <w:pStyle w:val="Heading1"/>
      </w:pPr>
      <w:r>
        <w:t>Abstract</w:t>
      </w:r>
    </w:p>
    <w:p>
      <w:r>
        <w:t>The Hospital Patient Record and Treatment Tracking System is a web-based hospital management application developed using Flask, Python and MySQL. The system provides a centralized platform for managing patient records, doctor information and appointments. It supports authentication, role-based access, CRUD operations, appointment scheduling, treatment-status tracking, analytics and report generation.</w:t>
      </w:r>
    </w:p>
    <w:p>
      <w:r>
        <w:t>The application combines a Jinja2-based web interface with REST API endpoints. Pandas and NumPy are used to process appointment data and generate hospital analytics, including diagnosis frequency, recovery-time information, doctor performance, status distribution and appointment trends. CSV upload and CSV/Excel export capabilities make the system useful for data management and reporting.</w:t>
      </w:r>
    </w:p>
    <w:p>
      <w:pPr>
        <w:pStyle w:val="Heading1"/>
      </w:pPr>
      <w:r>
        <w:t>Table of Contents</w:t>
      </w:r>
    </w:p>
    <w:p>
      <w:r>
        <w:t>1. Introduction</w:t>
      </w:r>
    </w:p>
    <w:p>
      <w:r>
        <w:t>2. Project Objective</w:t>
      </w:r>
    </w:p>
    <w:p>
      <w:r>
        <w:t>3. Project Scope</w:t>
      </w:r>
    </w:p>
    <w:p>
      <w:r>
        <w:t>4. Technologies Used</w:t>
      </w:r>
    </w:p>
    <w:p>
      <w:r>
        <w:t>5. System Features</w:t>
      </w:r>
    </w:p>
    <w:p>
      <w:r>
        <w:t>6. System Architecture</w:t>
      </w:r>
    </w:p>
    <w:p>
      <w:r>
        <w:t>7. Database Design</w:t>
      </w:r>
    </w:p>
    <w:p>
      <w:r>
        <w:t>8. Application Modules</w:t>
      </w:r>
    </w:p>
    <w:p>
      <w:r>
        <w:t>9. REST API</w:t>
      </w:r>
    </w:p>
    <w:p>
      <w:r>
        <w:t>10. Analytics and Reporting</w:t>
      </w:r>
    </w:p>
    <w:p>
      <w:r>
        <w:t>11. User Interface and Output Screens</w:t>
      </w:r>
    </w:p>
    <w:p>
      <w:r>
        <w:t>12. Testing and Validation</w:t>
      </w:r>
    </w:p>
    <w:p>
      <w:r>
        <w:t>13. Results</w:t>
      </w:r>
    </w:p>
    <w:p>
      <w:r>
        <w:t>14. Conclusion</w:t>
      </w:r>
    </w:p>
    <w:p>
      <w:r>
        <w:t>15. Future Enhancements</w:t>
      </w:r>
    </w:p>
    <w:p>
      <w:r>
        <w:br w:type="page"/>
      </w:r>
    </w:p>
    <w:p>
      <w:pPr>
        <w:pStyle w:val="Heading1"/>
      </w:pPr>
      <w:r>
        <w:t>1. Introduction</w:t>
      </w:r>
    </w:p>
    <w:p>
      <w:r>
        <w:t>Hospitals need an organized way to maintain patient records, doctor details and treatment information. Manual record handling can make it difficult to retrieve information, monitor appointments and understand treatment outcomes. This project addresses these requirements through a centralized web application.</w:t>
      </w:r>
    </w:p>
    <w:p>
      <w:r>
        <w:t>The Hospital Patient Record and Treatment Tracking System allows authorized users to manage hospital data through a browser-based interface while also exposing REST API endpoints for programmatic access. The application stores persistent data in MySQL and uses Flask-SQLAlchemy for database interaction.</w:t>
      </w:r>
    </w:p>
    <w:p>
      <w:pPr>
        <w:pStyle w:val="Heading1"/>
      </w:pPr>
      <w:r>
        <w:t>2. Project Objective</w:t>
      </w:r>
    </w:p>
    <w:p>
      <w:pPr>
        <w:pStyle w:val="ListBullet"/>
      </w:pPr>
      <w:r>
        <w:t>Develop a Flask web application for hospital patient and treatment management.</w:t>
      </w:r>
    </w:p>
    <w:p>
      <w:pPr>
        <w:pStyle w:val="ListBullet"/>
      </w:pPr>
      <w:r>
        <w:t>Store patient, doctor and appointment information in a relational MySQL database.</w:t>
      </w:r>
    </w:p>
    <w:p>
      <w:pPr>
        <w:pStyle w:val="ListBullet"/>
      </w:pPr>
      <w:r>
        <w:t>Provide complete CRUD operations for hospital records.</w:t>
      </w:r>
    </w:p>
    <w:p>
      <w:pPr>
        <w:pStyle w:val="ListBullet"/>
      </w:pPr>
      <w:r>
        <w:t>Implement JWT-based authentication and role-based access control.</w:t>
      </w:r>
    </w:p>
    <w:p>
      <w:pPr>
        <w:pStyle w:val="ListBullet"/>
      </w:pPr>
      <w:r>
        <w:t>Allow doctors to view and update their own appointments while administrators manage the system.</w:t>
      </w:r>
    </w:p>
    <w:p>
      <w:pPr>
        <w:pStyle w:val="ListBullet"/>
      </w:pPr>
      <w:r>
        <w:t>Use Pandas and NumPy for treatment and hospital-performance analytics.</w:t>
      </w:r>
    </w:p>
    <w:p>
      <w:pPr>
        <w:pStyle w:val="ListBullet"/>
      </w:pPr>
      <w:r>
        <w:t>Provide CSV upload and CSV/Excel report export facilities.</w:t>
      </w:r>
    </w:p>
    <w:p>
      <w:pPr>
        <w:pStyle w:val="ListBullet"/>
      </w:pPr>
      <w:r>
        <w:t>Provide both a user-friendly web interface and REST API endpoints.</w:t>
      </w:r>
    </w:p>
    <w:p>
      <w:pPr>
        <w:pStyle w:val="Heading1"/>
      </w:pPr>
      <w:r>
        <w:t>3. Project Scope</w:t>
      </w:r>
    </w:p>
    <w:p>
      <w:r>
        <w:t>The system covers the core record-management activities required for a small hospital environment. It focuses on patients, doctors, appointments, authentication, analytics and reporting. The project is designed as an extensible foundation that can later be connected to additional hospital services.</w:t>
      </w:r>
    </w:p>
    <w:p>
      <w:pPr>
        <w:pStyle w:val="Heading1"/>
      </w:pPr>
      <w:r>
        <w:t>4.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Usage in Project</w:t>
            </w:r>
          </w:p>
        </w:tc>
      </w:tr>
      <w:tr>
        <w:tc>
          <w:tcPr>
            <w:tcW w:type="dxa" w:w="3312"/>
          </w:tcPr>
          <w:p>
            <w:r>
              <w:t>Python</w:t>
            </w:r>
          </w:p>
        </w:tc>
        <w:tc>
          <w:tcPr>
            <w:tcW w:type="dxa" w:w="3312"/>
          </w:tcPr>
          <w:p>
            <w:r>
              <w:t>Programming language</w:t>
            </w:r>
          </w:p>
        </w:tc>
        <w:tc>
          <w:tcPr>
            <w:tcW w:type="dxa" w:w="3312"/>
          </w:tcPr>
          <w:p>
            <w:r>
              <w:t>Backend logic and data processing</w:t>
            </w:r>
          </w:p>
        </w:tc>
      </w:tr>
      <w:tr>
        <w:tc>
          <w:tcPr>
            <w:tcW w:type="dxa" w:w="3312"/>
          </w:tcPr>
          <w:p>
            <w:r>
              <w:t>Flask</w:t>
            </w:r>
          </w:p>
        </w:tc>
        <w:tc>
          <w:tcPr>
            <w:tcW w:type="dxa" w:w="3312"/>
          </w:tcPr>
          <w:p>
            <w:r>
              <w:t>Web framework</w:t>
            </w:r>
          </w:p>
        </w:tc>
        <w:tc>
          <w:tcPr>
            <w:tcW w:type="dxa" w:w="3312"/>
          </w:tcPr>
          <w:p>
            <w:r>
              <w:t>Routes, web application and REST API</w:t>
            </w:r>
          </w:p>
        </w:tc>
      </w:tr>
      <w:tr>
        <w:tc>
          <w:tcPr>
            <w:tcW w:type="dxa" w:w="3312"/>
          </w:tcPr>
          <w:p>
            <w:r>
              <w:t>MySQL</w:t>
            </w:r>
          </w:p>
        </w:tc>
        <w:tc>
          <w:tcPr>
            <w:tcW w:type="dxa" w:w="3312"/>
          </w:tcPr>
          <w:p>
            <w:r>
              <w:t>Relational database</w:t>
            </w:r>
          </w:p>
        </w:tc>
        <w:tc>
          <w:tcPr>
            <w:tcW w:type="dxa" w:w="3312"/>
          </w:tcPr>
          <w:p>
            <w:r>
              <w:t>Persistent hospital records</w:t>
            </w:r>
          </w:p>
        </w:tc>
      </w:tr>
      <w:tr>
        <w:tc>
          <w:tcPr>
            <w:tcW w:type="dxa" w:w="3312"/>
          </w:tcPr>
          <w:p>
            <w:r>
              <w:t>Flask-SQLAlchemy</w:t>
            </w:r>
          </w:p>
        </w:tc>
        <w:tc>
          <w:tcPr>
            <w:tcW w:type="dxa" w:w="3312"/>
          </w:tcPr>
          <w:p>
            <w:r>
              <w:t>ORM</w:t>
            </w:r>
          </w:p>
        </w:tc>
        <w:tc>
          <w:tcPr>
            <w:tcW w:type="dxa" w:w="3312"/>
          </w:tcPr>
          <w:p>
            <w:r>
              <w:t>Database models and queries</w:t>
            </w:r>
          </w:p>
        </w:tc>
      </w:tr>
      <w:tr>
        <w:tc>
          <w:tcPr>
            <w:tcW w:type="dxa" w:w="3312"/>
          </w:tcPr>
          <w:p>
            <w:r>
              <w:t>Flask-JWT-Extended</w:t>
            </w:r>
          </w:p>
        </w:tc>
        <w:tc>
          <w:tcPr>
            <w:tcW w:type="dxa" w:w="3312"/>
          </w:tcPr>
          <w:p>
            <w:r>
              <w:t>Authentication</w:t>
            </w:r>
          </w:p>
        </w:tc>
        <w:tc>
          <w:tcPr>
            <w:tcW w:type="dxa" w:w="3312"/>
          </w:tcPr>
          <w:p>
            <w:r>
              <w:t>JWT login and role-based API protection</w:t>
            </w:r>
          </w:p>
        </w:tc>
      </w:tr>
      <w:tr>
        <w:tc>
          <w:tcPr>
            <w:tcW w:type="dxa" w:w="3312"/>
          </w:tcPr>
          <w:p>
            <w:r>
              <w:t>Pandas</w:t>
            </w:r>
          </w:p>
        </w:tc>
        <w:tc>
          <w:tcPr>
            <w:tcW w:type="dxa" w:w="3312"/>
          </w:tcPr>
          <w:p>
            <w:r>
              <w:t>Data analysis</w:t>
            </w:r>
          </w:p>
        </w:tc>
        <w:tc>
          <w:tcPr>
            <w:tcW w:type="dxa" w:w="3312"/>
          </w:tcPr>
          <w:p>
            <w:r>
              <w:t>Appointment and treatment analytics</w:t>
            </w:r>
          </w:p>
        </w:tc>
      </w:tr>
      <w:tr>
        <w:tc>
          <w:tcPr>
            <w:tcW w:type="dxa" w:w="3312"/>
          </w:tcPr>
          <w:p>
            <w:r>
              <w:t>NumPy</w:t>
            </w:r>
          </w:p>
        </w:tc>
        <w:tc>
          <w:tcPr>
            <w:tcW w:type="dxa" w:w="3312"/>
          </w:tcPr>
          <w:p>
            <w:r>
              <w:t>Numerical analysis</w:t>
            </w:r>
          </w:p>
        </w:tc>
        <w:tc>
          <w:tcPr>
            <w:tcW w:type="dxa" w:w="3312"/>
          </w:tcPr>
          <w:p>
            <w:r>
              <w:t>Recovery-rate calculations</w:t>
            </w:r>
          </w:p>
        </w:tc>
      </w:tr>
      <w:tr>
        <w:tc>
          <w:tcPr>
            <w:tcW w:type="dxa" w:w="3312"/>
          </w:tcPr>
          <w:p>
            <w:r>
              <w:t>OpenPyXL</w:t>
            </w:r>
          </w:p>
        </w:tc>
        <w:tc>
          <w:tcPr>
            <w:tcW w:type="dxa" w:w="3312"/>
          </w:tcPr>
          <w:p>
            <w:r>
              <w:t>Excel handling</w:t>
            </w:r>
          </w:p>
        </w:tc>
        <w:tc>
          <w:tcPr>
            <w:tcW w:type="dxa" w:w="3312"/>
          </w:tcPr>
          <w:p>
            <w:r>
              <w:t>Excel report generation</w:t>
            </w:r>
          </w:p>
        </w:tc>
      </w:tr>
      <w:tr>
        <w:tc>
          <w:tcPr>
            <w:tcW w:type="dxa" w:w="3312"/>
          </w:tcPr>
          <w:p>
            <w:r>
              <w:t>Jinja2</w:t>
            </w:r>
          </w:p>
        </w:tc>
        <w:tc>
          <w:tcPr>
            <w:tcW w:type="dxa" w:w="3312"/>
          </w:tcPr>
          <w:p>
            <w:r>
              <w:t>Templating</w:t>
            </w:r>
          </w:p>
        </w:tc>
        <w:tc>
          <w:tcPr>
            <w:tcW w:type="dxa" w:w="3312"/>
          </w:tcPr>
          <w:p>
            <w:r>
              <w:t>Dynamic HTML pages</w:t>
            </w:r>
          </w:p>
        </w:tc>
      </w:tr>
      <w:tr>
        <w:tc>
          <w:tcPr>
            <w:tcW w:type="dxa" w:w="3312"/>
          </w:tcPr>
          <w:p>
            <w:r>
              <w:t>Bootstrap / CSS</w:t>
            </w:r>
          </w:p>
        </w:tc>
        <w:tc>
          <w:tcPr>
            <w:tcW w:type="dxa" w:w="3312"/>
          </w:tcPr>
          <w:p>
            <w:r>
              <w:t>UI design</w:t>
            </w:r>
          </w:p>
        </w:tc>
        <w:tc>
          <w:tcPr>
            <w:tcW w:type="dxa" w:w="3312"/>
          </w:tcPr>
          <w:p>
            <w:r>
              <w:t>Responsive hospital interface</w:t>
            </w:r>
          </w:p>
        </w:tc>
      </w:tr>
      <w:tr>
        <w:tc>
          <w:tcPr>
            <w:tcW w:type="dxa" w:w="3312"/>
          </w:tcPr>
          <w:p>
            <w:r>
              <w:t>Chart.js</w:t>
            </w:r>
          </w:p>
        </w:tc>
        <w:tc>
          <w:tcPr>
            <w:tcW w:type="dxa" w:w="3312"/>
          </w:tcPr>
          <w:p>
            <w:r>
              <w:t>Visualization</w:t>
            </w:r>
          </w:p>
        </w:tc>
        <w:tc>
          <w:tcPr>
            <w:tcW w:type="dxa" w:w="3312"/>
          </w:tcPr>
          <w:p>
            <w:r>
              <w:t>Analytics charts</w:t>
            </w:r>
          </w:p>
        </w:tc>
      </w:tr>
    </w:tbl>
    <w:p>
      <w:pPr>
        <w:pStyle w:val="Heading1"/>
      </w:pPr>
      <w:r>
        <w:t>5. System Features</w:t>
      </w:r>
    </w:p>
    <w:tbl>
      <w:tblPr>
        <w:tblStyle w:val="TableGrid"/>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Authentication</w:t>
            </w:r>
          </w:p>
        </w:tc>
        <w:tc>
          <w:tcPr>
            <w:tcW w:type="dxa" w:w="4968"/>
          </w:tcPr>
          <w:p>
            <w:r>
              <w:t>Secure login page with authenticated dashboard access.</w:t>
            </w:r>
          </w:p>
        </w:tc>
      </w:tr>
      <w:tr>
        <w:tc>
          <w:tcPr>
            <w:tcW w:type="dxa" w:w="4968"/>
          </w:tcPr>
          <w:p>
            <w:r>
              <w:t>Patient Management</w:t>
            </w:r>
          </w:p>
        </w:tc>
        <w:tc>
          <w:tcPr>
            <w:tcW w:type="dxa" w:w="4968"/>
          </w:tcPr>
          <w:p>
            <w:r>
              <w:t>Add, view, edit and delete patient records.</w:t>
            </w:r>
          </w:p>
        </w:tc>
      </w:tr>
      <w:tr>
        <w:tc>
          <w:tcPr>
            <w:tcW w:type="dxa" w:w="4968"/>
          </w:tcPr>
          <w:p>
            <w:r>
              <w:t>Doctor Management</w:t>
            </w:r>
          </w:p>
        </w:tc>
        <w:tc>
          <w:tcPr>
            <w:tcW w:type="dxa" w:w="4968"/>
          </w:tcPr>
          <w:p>
            <w:r>
              <w:t>Add, view, edit and delete doctor records.</w:t>
            </w:r>
          </w:p>
        </w:tc>
      </w:tr>
      <w:tr>
        <w:tc>
          <w:tcPr>
            <w:tcW w:type="dxa" w:w="4968"/>
          </w:tcPr>
          <w:p>
            <w:r>
              <w:t>Appointment Management</w:t>
            </w:r>
          </w:p>
        </w:tc>
        <w:tc>
          <w:tcPr>
            <w:tcW w:type="dxa" w:w="4968"/>
          </w:tcPr>
          <w:p>
            <w:r>
              <w:t>Schedule appointments and maintain diagnosis, status and recovery date.</w:t>
            </w:r>
          </w:p>
        </w:tc>
      </w:tr>
      <w:tr>
        <w:tc>
          <w:tcPr>
            <w:tcW w:type="dxa" w:w="4968"/>
          </w:tcPr>
          <w:p>
            <w:r>
              <w:t>Role-Based Access</w:t>
            </w:r>
          </w:p>
        </w:tc>
        <w:tc>
          <w:tcPr>
            <w:tcW w:type="dxa" w:w="4968"/>
          </w:tcPr>
          <w:p>
            <w:r>
              <w:t>Administrators manage all records; doctors are restricted to their own appointments.</w:t>
            </w:r>
          </w:p>
        </w:tc>
      </w:tr>
      <w:tr>
        <w:tc>
          <w:tcPr>
            <w:tcW w:type="dxa" w:w="4968"/>
          </w:tcPr>
          <w:p>
            <w:r>
              <w:t>REST API</w:t>
            </w:r>
          </w:p>
        </w:tc>
        <w:tc>
          <w:tcPr>
            <w:tcW w:type="dxa" w:w="4968"/>
          </w:tcPr>
          <w:p>
            <w:r>
              <w:t>JSON-based API endpoints for patients, doctors, appointments and analytics.</w:t>
            </w:r>
          </w:p>
        </w:tc>
      </w:tr>
      <w:tr>
        <w:tc>
          <w:tcPr>
            <w:tcW w:type="dxa" w:w="4968"/>
          </w:tcPr>
          <w:p>
            <w:r>
              <w:t>Analytics Dashboard</w:t>
            </w:r>
          </w:p>
        </w:tc>
        <w:tc>
          <w:tcPr>
            <w:tcW w:type="dxa" w:w="4968"/>
          </w:tcPr>
          <w:p>
            <w:r>
              <w:t>Charts and summary indicators for treatment and appointment data.</w:t>
            </w:r>
          </w:p>
        </w:tc>
      </w:tr>
      <w:tr>
        <w:tc>
          <w:tcPr>
            <w:tcW w:type="dxa" w:w="4968"/>
          </w:tcPr>
          <w:p>
            <w:r>
              <w:t>CSV Upload</w:t>
            </w:r>
          </w:p>
        </w:tc>
        <w:tc>
          <w:tcPr>
            <w:tcW w:type="dxa" w:w="4968"/>
          </w:tcPr>
          <w:p>
            <w:r>
              <w:t>Import appointment data into the hospital database.</w:t>
            </w:r>
          </w:p>
        </w:tc>
      </w:tr>
      <w:tr>
        <w:tc>
          <w:tcPr>
            <w:tcW w:type="dxa" w:w="4968"/>
          </w:tcPr>
          <w:p>
            <w:r>
              <w:t>Report Export</w:t>
            </w:r>
          </w:p>
        </w:tc>
        <w:tc>
          <w:tcPr>
            <w:tcW w:type="dxa" w:w="4968"/>
          </w:tcPr>
          <w:p>
            <w:r>
              <w:t>Download appointment records in CSV and Excel formats.</w:t>
            </w:r>
          </w:p>
        </w:tc>
      </w:tr>
      <w:tr>
        <w:tc>
          <w:tcPr>
            <w:tcW w:type="dxa" w:w="4968"/>
          </w:tcPr>
          <w:p>
            <w:r>
              <w:t>Validation</w:t>
            </w:r>
          </w:p>
        </w:tc>
        <w:tc>
          <w:tcPr>
            <w:tcW w:type="dxa" w:w="4968"/>
          </w:tcPr>
          <w:p>
            <w:r>
              <w:t>Required fields and controlled treatment-status values.</w:t>
            </w:r>
          </w:p>
        </w:tc>
      </w:tr>
    </w:tbl>
    <w:p>
      <w:pPr>
        <w:pStyle w:val="Heading1"/>
      </w:pPr>
      <w:r>
        <w:t>6. System Architecture</w:t>
      </w:r>
    </w:p>
    <w:p>
      <w:r>
        <w:t>The application follows a layered web architecture. The browser communicates with Flask routes. Web routes render Jinja2 templates, while REST routes return JSON responses. Flask-SQLAlchemy connects the application to MySQL. The analytics module converts appointment records into Pandas DataFrames and uses NumPy for numerical calculations.</w:t>
      </w:r>
    </w:p>
    <w:p>
      <w:pPr>
        <w:pStyle w:val="ListBullet"/>
      </w:pPr>
      <w:r>
        <w:t>Presentation Layer – Jinja2 templates, Bootstrap/CSS and Chart.js.</w:t>
      </w:r>
    </w:p>
    <w:p>
      <w:pPr>
        <w:pStyle w:val="ListBullet"/>
      </w:pPr>
      <w:r>
        <w:t>Application Layer – Flask routes, authentication and business logic.</w:t>
      </w:r>
    </w:p>
    <w:p>
      <w:pPr>
        <w:pStyle w:val="ListBullet"/>
      </w:pPr>
      <w:r>
        <w:t>API Layer – REST endpoints returning JSON responses.</w:t>
      </w:r>
    </w:p>
    <w:p>
      <w:pPr>
        <w:pStyle w:val="ListBullet"/>
      </w:pPr>
      <w:r>
        <w:t>Data Layer – SQLAlchemy models connected to MySQL.</w:t>
      </w:r>
    </w:p>
    <w:p>
      <w:pPr>
        <w:pStyle w:val="ListBullet"/>
      </w:pPr>
      <w:r>
        <w:t>Analytics Layer – Pandas and NumPy processing.</w:t>
      </w:r>
    </w:p>
    <w:p>
      <w:pPr>
        <w:pStyle w:val="ListBullet"/>
      </w:pPr>
      <w:r>
        <w:t>Reporting Layer – CSV import and CSV/Excel export.</w:t>
      </w:r>
    </w:p>
    <w:p>
      <w:pPr>
        <w:pStyle w:val="Heading1"/>
      </w:pPr>
      <w:r>
        <w:t>7. Database Design</w:t>
      </w:r>
    </w:p>
    <w:p>
      <w:r>
        <w:t>The main database entities are:</w:t>
      </w:r>
    </w:p>
    <w:p>
      <w:pPr>
        <w:pStyle w:val="ListBullet"/>
      </w:pPr>
      <w:r>
        <w:t>users – stores login credentials, roles and optional doctor association.</w:t>
      </w:r>
    </w:p>
    <w:p>
      <w:pPr>
        <w:pStyle w:val="ListBullet"/>
      </w:pPr>
      <w:r>
        <w:t>patients – stores patient name, age, gender and unique contact information.</w:t>
      </w:r>
    </w:p>
    <w:p>
      <w:pPr>
        <w:pStyle w:val="ListBullet"/>
      </w:pPr>
      <w:r>
        <w:t>doctors – stores doctor name and medical specialization.</w:t>
      </w:r>
    </w:p>
    <w:p>
      <w:pPr>
        <w:pStyle w:val="ListBullet"/>
      </w:pPr>
      <w:r>
        <w:t>appointments – connects patients and doctors and stores date, diagnosis, treatment status and recovery date.</w:t>
      </w:r>
    </w:p>
    <w:p>
      <w:r>
        <w:t>Key relationships:</w:t>
      </w:r>
    </w:p>
    <w:p>
      <w:pPr>
        <w:pStyle w:val="ListBullet"/>
      </w:pPr>
      <w:r>
        <w:t>One patient can have multiple appointments.</w:t>
      </w:r>
    </w:p>
    <w:p>
      <w:pPr>
        <w:pStyle w:val="ListBullet"/>
      </w:pPr>
      <w:r>
        <w:t>One doctor can have multiple appointments.</w:t>
      </w:r>
    </w:p>
    <w:p>
      <w:pPr>
        <w:pStyle w:val="ListBullet"/>
      </w:pPr>
      <w:r>
        <w:t>Each appointment references one patient and one doctor through foreign keys.</w:t>
      </w:r>
    </w:p>
    <w:p>
      <w:pPr>
        <w:pStyle w:val="ListBullet"/>
      </w:pPr>
      <w:r>
        <w:t>A doctor login can be linked to a doctor record for role-based appointment access.</w:t>
      </w:r>
    </w:p>
    <w:p>
      <w:pPr>
        <w:pStyle w:val="Heading1"/>
      </w:pPr>
      <w:r>
        <w:t>8. Application Modules</w:t>
      </w:r>
    </w:p>
    <w:p>
      <w:pPr>
        <w:pStyle w:val="Heading2"/>
      </w:pPr>
      <w:r>
        <w:t>8.1 Login and Authentication</w:t>
      </w:r>
    </w:p>
    <w:p>
      <w:r>
        <w:t>Users sign in through the hospital login page. The backend validates credentials and creates an authenticated session for the web interface. JWT authentication is used for API access.</w:t>
      </w:r>
    </w:p>
    <w:p>
      <w:pPr>
        <w:pStyle w:val="Heading2"/>
      </w:pPr>
      <w:r>
        <w:t>8.2 Dashboard</w:t>
      </w:r>
    </w:p>
    <w:p>
      <w:r>
        <w:t>The dashboard provides quick access to Patients, Doctors, Appointments, Analytics and Reports.</w:t>
      </w:r>
    </w:p>
    <w:p>
      <w:pPr>
        <w:pStyle w:val="Heading2"/>
      </w:pPr>
      <w:r>
        <w:t>8.3 Patient Management</w:t>
      </w:r>
    </w:p>
    <w:p>
      <w:r>
        <w:t>Administrators can register patients and manage their personal information including name, age, gender and contact number.</w:t>
      </w:r>
    </w:p>
    <w:p>
      <w:pPr>
        <w:pStyle w:val="Heading2"/>
      </w:pPr>
      <w:r>
        <w:t>8.4 Doctor Management</w:t>
      </w:r>
    </w:p>
    <w:p>
      <w:r>
        <w:t>Administrators can register doctors and maintain their names and specializations.</w:t>
      </w:r>
    </w:p>
    <w:p>
      <w:pPr>
        <w:pStyle w:val="Heading2"/>
      </w:pPr>
      <w:r>
        <w:t>8.5 Appointment Management</w:t>
      </w:r>
    </w:p>
    <w:p>
      <w:r>
        <w:t>Appointments can be scheduled by selecting a patient and doctor, specifying the appointment date, diagnosis, status and optional recovery date.</w:t>
      </w:r>
    </w:p>
    <w:p>
      <w:pPr>
        <w:pStyle w:val="Heading2"/>
      </w:pPr>
      <w:r>
        <w:t>8.6 Analytics</w:t>
      </w:r>
    </w:p>
    <w:p>
      <w:r>
        <w:t>The analytics dashboard presents treatment status, diagnosis frequency, recovery information and appointment trends using charts.</w:t>
      </w:r>
    </w:p>
    <w:p>
      <w:pPr>
        <w:pStyle w:val="Heading2"/>
      </w:pPr>
      <w:r>
        <w:t>8.7 Reports</w:t>
      </w:r>
    </w:p>
    <w:p>
      <w:r>
        <w:t>Appointment records can be imported from CSV files and exported as CSV or Excel reports.</w:t>
      </w:r>
    </w:p>
    <w:p>
      <w:pPr>
        <w:pStyle w:val="Heading1"/>
      </w:pPr>
      <w:r>
        <w:t>9. REST API</w:t>
      </w:r>
    </w:p>
    <w:tbl>
      <w:tblPr>
        <w:tblStyle w:val="TableGrid"/>
        <w:tblW w:type="auto" w:w="0"/>
        <w:tblLook w:firstColumn="1" w:firstRow="1" w:lastColumn="0" w:lastRow="0" w:noHBand="0" w:noVBand="1" w:val="04A0"/>
      </w:tblPr>
      <w:tblGrid>
        <w:gridCol w:w="3312"/>
        <w:gridCol w:w="3312"/>
        <w:gridCol w:w="3312"/>
      </w:tblGrid>
      <w:tr>
        <w:tc>
          <w:tcPr>
            <w:tcW w:type="dxa" w:w="3312"/>
          </w:tcPr>
          <w:p>
            <w:r>
              <w:t>Endpoint</w:t>
            </w:r>
          </w:p>
        </w:tc>
        <w:tc>
          <w:tcPr>
            <w:tcW w:type="dxa" w:w="3312"/>
          </w:tcPr>
          <w:p>
            <w:r>
              <w:t>Method</w:t>
            </w:r>
          </w:p>
        </w:tc>
        <w:tc>
          <w:tcPr>
            <w:tcW w:type="dxa" w:w="3312"/>
          </w:tcPr>
          <w:p>
            <w:r>
              <w:t>Purpose</w:t>
            </w:r>
          </w:p>
        </w:tc>
      </w:tr>
      <w:tr>
        <w:tc>
          <w:tcPr>
            <w:tcW w:type="dxa" w:w="3312"/>
          </w:tcPr>
          <w:p>
            <w:r>
              <w:t>/api/login</w:t>
            </w:r>
          </w:p>
        </w:tc>
        <w:tc>
          <w:tcPr>
            <w:tcW w:type="dxa" w:w="3312"/>
          </w:tcPr>
          <w:p>
            <w:r>
              <w:t>POST</w:t>
            </w:r>
          </w:p>
        </w:tc>
        <w:tc>
          <w:tcPr>
            <w:tcW w:type="dxa" w:w="3312"/>
          </w:tcPr>
          <w:p>
            <w:r>
              <w:t>Authenticate a user and return a JWT token.</w:t>
            </w:r>
          </w:p>
        </w:tc>
      </w:tr>
      <w:tr>
        <w:tc>
          <w:tcPr>
            <w:tcW w:type="dxa" w:w="3312"/>
          </w:tcPr>
          <w:p>
            <w:r>
              <w:t>/api/patients</w:t>
            </w:r>
          </w:p>
        </w:tc>
        <w:tc>
          <w:tcPr>
            <w:tcW w:type="dxa" w:w="3312"/>
          </w:tcPr>
          <w:p>
            <w:r>
              <w:t>GET / POST</w:t>
            </w:r>
          </w:p>
        </w:tc>
        <w:tc>
          <w:tcPr>
            <w:tcW w:type="dxa" w:w="3312"/>
          </w:tcPr>
          <w:p>
            <w:r>
              <w:t>List or create patient records.</w:t>
            </w:r>
          </w:p>
        </w:tc>
      </w:tr>
      <w:tr>
        <w:tc>
          <w:tcPr>
            <w:tcW w:type="dxa" w:w="3312"/>
          </w:tcPr>
          <w:p>
            <w:r>
              <w:t>/api/doctors</w:t>
            </w:r>
          </w:p>
        </w:tc>
        <w:tc>
          <w:tcPr>
            <w:tcW w:type="dxa" w:w="3312"/>
          </w:tcPr>
          <w:p>
            <w:r>
              <w:t>GET</w:t>
            </w:r>
          </w:p>
        </w:tc>
        <w:tc>
          <w:tcPr>
            <w:tcW w:type="dxa" w:w="3312"/>
          </w:tcPr>
          <w:p>
            <w:r>
              <w:t>Retrieve doctor records.</w:t>
            </w:r>
          </w:p>
        </w:tc>
      </w:tr>
      <w:tr>
        <w:tc>
          <w:tcPr>
            <w:tcW w:type="dxa" w:w="3312"/>
          </w:tcPr>
          <w:p>
            <w:r>
              <w:t>/api/appointments</w:t>
            </w:r>
          </w:p>
        </w:tc>
        <w:tc>
          <w:tcPr>
            <w:tcW w:type="dxa" w:w="3312"/>
          </w:tcPr>
          <w:p>
            <w:r>
              <w:t>GET / POST</w:t>
            </w:r>
          </w:p>
        </w:tc>
        <w:tc>
          <w:tcPr>
            <w:tcW w:type="dxa" w:w="3312"/>
          </w:tcPr>
          <w:p>
            <w:r>
              <w:t>Retrieve or create appointments.</w:t>
            </w:r>
          </w:p>
        </w:tc>
      </w:tr>
      <w:tr>
        <w:tc>
          <w:tcPr>
            <w:tcW w:type="dxa" w:w="3312"/>
          </w:tcPr>
          <w:p>
            <w:r>
              <w:t>/api/appointments?doctor_id=2</w:t>
            </w:r>
          </w:p>
        </w:tc>
        <w:tc>
          <w:tcPr>
            <w:tcW w:type="dxa" w:w="3312"/>
          </w:tcPr>
          <w:p>
            <w:r>
              <w:t>GET</w:t>
            </w:r>
          </w:p>
        </w:tc>
        <w:tc>
          <w:tcPr>
            <w:tcW w:type="dxa" w:w="3312"/>
          </w:tcPr>
          <w:p>
            <w:r>
              <w:t>Filter appointments for a doctor.</w:t>
            </w:r>
          </w:p>
        </w:tc>
      </w:tr>
      <w:tr>
        <w:tc>
          <w:tcPr>
            <w:tcW w:type="dxa" w:w="3312"/>
          </w:tcPr>
          <w:p>
            <w:r>
              <w:t>/api/&lt;resource&gt;/&lt;id&gt;</w:t>
            </w:r>
          </w:p>
        </w:tc>
        <w:tc>
          <w:tcPr>
            <w:tcW w:type="dxa" w:w="3312"/>
          </w:tcPr>
          <w:p>
            <w:r>
              <w:t>GET / PUT / PATCH / DELETE</w:t>
            </w:r>
          </w:p>
        </w:tc>
        <w:tc>
          <w:tcPr>
            <w:tcW w:type="dxa" w:w="3312"/>
          </w:tcPr>
          <w:p>
            <w:r>
              <w:t>Retrieve, fully update, partially update or delete a resource.</w:t>
            </w:r>
          </w:p>
        </w:tc>
      </w:tr>
      <w:tr>
        <w:tc>
          <w:tcPr>
            <w:tcW w:type="dxa" w:w="3312"/>
          </w:tcPr>
          <w:p>
            <w:r>
              <w:t>/api/analytics</w:t>
            </w:r>
          </w:p>
        </w:tc>
        <w:tc>
          <w:tcPr>
            <w:tcW w:type="dxa" w:w="3312"/>
          </w:tcPr>
          <w:p>
            <w:r>
              <w:t>GET</w:t>
            </w:r>
          </w:p>
        </w:tc>
        <w:tc>
          <w:tcPr>
            <w:tcW w:type="dxa" w:w="3312"/>
          </w:tcPr>
          <w:p>
            <w:r>
              <w:t>Return analytics data as JSON.</w:t>
            </w:r>
          </w:p>
        </w:tc>
      </w:tr>
      <w:tr>
        <w:tc>
          <w:tcPr>
            <w:tcW w:type="dxa" w:w="3312"/>
          </w:tcPr>
          <w:p>
            <w:r>
              <w:t>/api/reports/appointments.csv</w:t>
            </w:r>
          </w:p>
        </w:tc>
        <w:tc>
          <w:tcPr>
            <w:tcW w:type="dxa" w:w="3312"/>
          </w:tcPr>
          <w:p>
            <w:r>
              <w:t>GET</w:t>
            </w:r>
          </w:p>
        </w:tc>
        <w:tc>
          <w:tcPr>
            <w:tcW w:type="dxa" w:w="3312"/>
          </w:tcPr>
          <w:p>
            <w:r>
              <w:t>Export appointments to CSV.</w:t>
            </w:r>
          </w:p>
        </w:tc>
      </w:tr>
      <w:tr>
        <w:tc>
          <w:tcPr>
            <w:tcW w:type="dxa" w:w="3312"/>
          </w:tcPr>
          <w:p>
            <w:r>
              <w:t>/api/reports/appointments.xlsx</w:t>
            </w:r>
          </w:p>
        </w:tc>
        <w:tc>
          <w:tcPr>
            <w:tcW w:type="dxa" w:w="3312"/>
          </w:tcPr>
          <w:p>
            <w:r>
              <w:t>GET</w:t>
            </w:r>
          </w:p>
        </w:tc>
        <w:tc>
          <w:tcPr>
            <w:tcW w:type="dxa" w:w="3312"/>
          </w:tcPr>
          <w:p>
            <w:r>
              <w:t>Export appointments to Excel.</w:t>
            </w:r>
          </w:p>
        </w:tc>
      </w:tr>
      <w:tr>
        <w:tc>
          <w:tcPr>
            <w:tcW w:type="dxa" w:w="3312"/>
          </w:tcPr>
          <w:p>
            <w:r>
              <w:t>/api/reports/upload</w:t>
            </w:r>
          </w:p>
        </w:tc>
        <w:tc>
          <w:tcPr>
            <w:tcW w:type="dxa" w:w="3312"/>
          </w:tcPr>
          <w:p>
            <w:r>
              <w:t>POST</w:t>
            </w:r>
          </w:p>
        </w:tc>
        <w:tc>
          <w:tcPr>
            <w:tcW w:type="dxa" w:w="3312"/>
          </w:tcPr>
          <w:p>
            <w:r>
              <w:t>Upload appointment CSV data.</w:t>
            </w:r>
          </w:p>
        </w:tc>
      </w:tr>
    </w:tbl>
    <w:p>
      <w:pPr>
        <w:pStyle w:val="Heading1"/>
      </w:pPr>
      <w:r>
        <w:t>10. Analytics and Reporting</w:t>
      </w:r>
    </w:p>
    <w:p>
      <w:r>
        <w:t>The analytics module reads appointment records from the database and constructs a Pandas DataFrame. It calculates treatment statistics and returns them as JSON for visualization.</w:t>
      </w:r>
    </w:p>
    <w:p>
      <w:pPr>
        <w:pStyle w:val="ListBullet"/>
      </w:pPr>
      <w:r>
        <w:t>Most common diagnoses – counts the frequency of recorded diagnoses.</w:t>
      </w:r>
    </w:p>
    <w:p>
      <w:pPr>
        <w:pStyle w:val="ListBullet"/>
      </w:pPr>
      <w:r>
        <w:t>Average recovery time – calculates the average number of days between appointment and recovery for recovered cases.</w:t>
      </w:r>
    </w:p>
    <w:p>
      <w:pPr>
        <w:pStyle w:val="ListBullet"/>
      </w:pPr>
      <w:r>
        <w:t>Doctor performance – calculates unique patients treated, recovered patients and recovery rate.</w:t>
      </w:r>
    </w:p>
    <w:p>
      <w:pPr>
        <w:pStyle w:val="ListBullet"/>
      </w:pPr>
      <w:r>
        <w:t>Status distribution – summarizes Recovered, Under Treatment and Critical appointments.</w:t>
      </w:r>
    </w:p>
    <w:p>
      <w:pPr>
        <w:pStyle w:val="ListBullet"/>
      </w:pPr>
      <w:r>
        <w:t>Appointment trends – groups appointments by date to show time-series activity.</w:t>
      </w:r>
    </w:p>
    <w:p>
      <w:pPr>
        <w:pStyle w:val="ListBullet"/>
      </w:pPr>
      <w:r>
        <w:t>CSV and Excel reporting – provides downloadable appointment records for analysis and documentation.</w:t>
      </w:r>
    </w:p>
    <w:p>
      <w:pPr>
        <w:pStyle w:val="Heading1"/>
      </w:pPr>
      <w:r>
        <w:t>11. User Interface and Output Screens</w:t>
      </w:r>
    </w:p>
    <w:p>
      <w:r>
        <w:t>The following screenshots show the implemented application pages and the working output of the hospital management system.</w:t>
      </w:r>
    </w:p>
    <w:p>
      <w:pPr>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Screenshot (1346).png"/>
                    <pic:cNvPicPr/>
                  </pic:nvPicPr>
                  <pic:blipFill>
                    <a:blip r:embed="rId10"/>
                    <a:stretch>
                      <a:fillRect/>
                    </a:stretch>
                  </pic:blipFill>
                  <pic:spPr>
                    <a:xfrm>
                      <a:off x="0" y="0"/>
                      <a:ext cx="5989320" cy="3368992"/>
                    </a:xfrm>
                    <a:prstGeom prst="rect"/>
                  </pic:spPr>
                </pic:pic>
              </a:graphicData>
            </a:graphic>
          </wp:inline>
        </w:drawing>
      </w:r>
    </w:p>
    <w:p>
      <w:pPr>
        <w:jc w:val="center"/>
      </w:pPr>
      <w:r>
        <w:rPr>
          <w:b/>
          <w:i/>
          <w:sz w:val="20"/>
        </w:rPr>
        <w:t>Figure 1: Hospital Management Login Page</w:t>
      </w:r>
    </w:p>
    <w:p/>
    <w:p>
      <w:pPr>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Screenshot (1347).png"/>
                    <pic:cNvPicPr/>
                  </pic:nvPicPr>
                  <pic:blipFill>
                    <a:blip r:embed="rId11"/>
                    <a:stretch>
                      <a:fillRect/>
                    </a:stretch>
                  </pic:blipFill>
                  <pic:spPr>
                    <a:xfrm>
                      <a:off x="0" y="0"/>
                      <a:ext cx="5989320" cy="3368992"/>
                    </a:xfrm>
                    <a:prstGeom prst="rect"/>
                  </pic:spPr>
                </pic:pic>
              </a:graphicData>
            </a:graphic>
          </wp:inline>
        </w:drawing>
      </w:r>
    </w:p>
    <w:p>
      <w:pPr>
        <w:jc w:val="center"/>
      </w:pPr>
      <w:r>
        <w:rPr>
          <w:b/>
          <w:i/>
          <w:sz w:val="20"/>
        </w:rPr>
        <w:t>Figure 2: Hospital Dashboard</w:t>
      </w:r>
    </w:p>
    <w:p/>
    <w:p>
      <w:pPr>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Screenshot (1348).png"/>
                    <pic:cNvPicPr/>
                  </pic:nvPicPr>
                  <pic:blipFill>
                    <a:blip r:embed="rId12"/>
                    <a:stretch>
                      <a:fillRect/>
                    </a:stretch>
                  </pic:blipFill>
                  <pic:spPr>
                    <a:xfrm>
                      <a:off x="0" y="0"/>
                      <a:ext cx="5989320" cy="3368992"/>
                    </a:xfrm>
                    <a:prstGeom prst="rect"/>
                  </pic:spPr>
                </pic:pic>
              </a:graphicData>
            </a:graphic>
          </wp:inline>
        </w:drawing>
      </w:r>
    </w:p>
    <w:p>
      <w:pPr>
        <w:jc w:val="center"/>
      </w:pPr>
      <w:r>
        <w:rPr>
          <w:b/>
          <w:i/>
          <w:sz w:val="20"/>
        </w:rPr>
        <w:t>Figure 3: Patient Records Page</w:t>
      </w:r>
    </w:p>
    <w:p/>
    <w:p>
      <w:pPr>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Screenshot (1350).png"/>
                    <pic:cNvPicPr/>
                  </pic:nvPicPr>
                  <pic:blipFill>
                    <a:blip r:embed="rId13"/>
                    <a:stretch>
                      <a:fillRect/>
                    </a:stretch>
                  </pic:blipFill>
                  <pic:spPr>
                    <a:xfrm>
                      <a:off x="0" y="0"/>
                      <a:ext cx="5989320" cy="3368992"/>
                    </a:xfrm>
                    <a:prstGeom prst="rect"/>
                  </pic:spPr>
                </pic:pic>
              </a:graphicData>
            </a:graphic>
          </wp:inline>
        </w:drawing>
      </w:r>
    </w:p>
    <w:p>
      <w:pPr>
        <w:jc w:val="center"/>
      </w:pPr>
      <w:r>
        <w:rPr>
          <w:b/>
          <w:i/>
          <w:sz w:val="20"/>
        </w:rPr>
        <w:t>Figure 4: Add New Patient Form</w:t>
      </w:r>
    </w:p>
    <w:p/>
    <w:p>
      <w:pPr>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Screenshot (1351)(1).png"/>
                    <pic:cNvPicPr/>
                  </pic:nvPicPr>
                  <pic:blipFill>
                    <a:blip r:embed="rId14"/>
                    <a:stretch>
                      <a:fillRect/>
                    </a:stretch>
                  </pic:blipFill>
                  <pic:spPr>
                    <a:xfrm>
                      <a:off x="0" y="0"/>
                      <a:ext cx="5989320" cy="3368992"/>
                    </a:xfrm>
                    <a:prstGeom prst="rect"/>
                  </pic:spPr>
                </pic:pic>
              </a:graphicData>
            </a:graphic>
          </wp:inline>
        </w:drawing>
      </w:r>
    </w:p>
    <w:p>
      <w:pPr>
        <w:jc w:val="center"/>
      </w:pPr>
      <w:r>
        <w:rPr>
          <w:b/>
          <w:i/>
          <w:sz w:val="20"/>
        </w:rPr>
        <w:t>Figure 5: Doctor Directory</w:t>
      </w:r>
    </w:p>
    <w:p/>
    <w:p>
      <w:pPr>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Screenshot (1353).png"/>
                    <pic:cNvPicPr/>
                  </pic:nvPicPr>
                  <pic:blipFill>
                    <a:blip r:embed="rId15"/>
                    <a:stretch>
                      <a:fillRect/>
                    </a:stretch>
                  </pic:blipFill>
                  <pic:spPr>
                    <a:xfrm>
                      <a:off x="0" y="0"/>
                      <a:ext cx="5989320" cy="3368992"/>
                    </a:xfrm>
                    <a:prstGeom prst="rect"/>
                  </pic:spPr>
                </pic:pic>
              </a:graphicData>
            </a:graphic>
          </wp:inline>
        </w:drawing>
      </w:r>
    </w:p>
    <w:p>
      <w:pPr>
        <w:jc w:val="center"/>
      </w:pPr>
      <w:r>
        <w:rPr>
          <w:b/>
          <w:i/>
          <w:sz w:val="20"/>
        </w:rPr>
        <w:t>Figure 6: Add New Doctor Form</w:t>
      </w:r>
    </w:p>
    <w:p/>
    <w:p>
      <w:pPr>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Screenshot (1354).png"/>
                    <pic:cNvPicPr/>
                  </pic:nvPicPr>
                  <pic:blipFill>
                    <a:blip r:embed="rId16"/>
                    <a:stretch>
                      <a:fillRect/>
                    </a:stretch>
                  </pic:blipFill>
                  <pic:spPr>
                    <a:xfrm>
                      <a:off x="0" y="0"/>
                      <a:ext cx="5989320" cy="3368992"/>
                    </a:xfrm>
                    <a:prstGeom prst="rect"/>
                  </pic:spPr>
                </pic:pic>
              </a:graphicData>
            </a:graphic>
          </wp:inline>
        </w:drawing>
      </w:r>
    </w:p>
    <w:p>
      <w:pPr>
        <w:jc w:val="center"/>
      </w:pPr>
      <w:r>
        <w:rPr>
          <w:b/>
          <w:i/>
          <w:sz w:val="20"/>
        </w:rPr>
        <w:t>Figure 7: Appointment Records</w:t>
      </w:r>
    </w:p>
    <w:p/>
    <w:p>
      <w:pPr>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Screenshot (1355).png"/>
                    <pic:cNvPicPr/>
                  </pic:nvPicPr>
                  <pic:blipFill>
                    <a:blip r:embed="rId17"/>
                    <a:stretch>
                      <a:fillRect/>
                    </a:stretch>
                  </pic:blipFill>
                  <pic:spPr>
                    <a:xfrm>
                      <a:off x="0" y="0"/>
                      <a:ext cx="5989320" cy="3368992"/>
                    </a:xfrm>
                    <a:prstGeom prst="rect"/>
                  </pic:spPr>
                </pic:pic>
              </a:graphicData>
            </a:graphic>
          </wp:inline>
        </w:drawing>
      </w:r>
    </w:p>
    <w:p>
      <w:pPr>
        <w:jc w:val="center"/>
      </w:pPr>
      <w:r>
        <w:rPr>
          <w:b/>
          <w:i/>
          <w:sz w:val="20"/>
        </w:rPr>
        <w:t>Figure 8: Schedule Appointment Form</w:t>
      </w:r>
    </w:p>
    <w:p/>
    <w:p>
      <w:pPr>
        <w:jc w:val="center"/>
      </w:pPr>
      <w:r>
        <w:drawing>
          <wp:inline xmlns:a="http://schemas.openxmlformats.org/drawingml/2006/main" xmlns:pic="http://schemas.openxmlformats.org/drawingml/2006/picture">
            <wp:extent cx="5989320" cy="3368992"/>
            <wp:docPr id="9" name="Picture 9"/>
            <wp:cNvGraphicFramePr>
              <a:graphicFrameLocks noChangeAspect="1"/>
            </wp:cNvGraphicFramePr>
            <a:graphic>
              <a:graphicData uri="http://schemas.openxmlformats.org/drawingml/2006/picture">
                <pic:pic>
                  <pic:nvPicPr>
                    <pic:cNvPr id="0" name="Screenshot (1356).png"/>
                    <pic:cNvPicPr/>
                  </pic:nvPicPr>
                  <pic:blipFill>
                    <a:blip r:embed="rId18"/>
                    <a:stretch>
                      <a:fillRect/>
                    </a:stretch>
                  </pic:blipFill>
                  <pic:spPr>
                    <a:xfrm>
                      <a:off x="0" y="0"/>
                      <a:ext cx="5989320" cy="3368992"/>
                    </a:xfrm>
                    <a:prstGeom prst="rect"/>
                  </pic:spPr>
                </pic:pic>
              </a:graphicData>
            </a:graphic>
          </wp:inline>
        </w:drawing>
      </w:r>
    </w:p>
    <w:p>
      <w:pPr>
        <w:jc w:val="center"/>
      </w:pPr>
      <w:r>
        <w:rPr>
          <w:b/>
          <w:i/>
          <w:sz w:val="20"/>
        </w:rPr>
        <w:t>Figure 9: Hospital Analytics Dashboard</w:t>
      </w:r>
    </w:p>
    <w:p/>
    <w:p>
      <w:pPr>
        <w:jc w:val="center"/>
      </w:pPr>
      <w:r>
        <w:drawing>
          <wp:inline xmlns:a="http://schemas.openxmlformats.org/drawingml/2006/main" xmlns:pic="http://schemas.openxmlformats.org/drawingml/2006/picture">
            <wp:extent cx="5989320" cy="3368992"/>
            <wp:docPr id="10" name="Picture 10"/>
            <wp:cNvGraphicFramePr>
              <a:graphicFrameLocks noChangeAspect="1"/>
            </wp:cNvGraphicFramePr>
            <a:graphic>
              <a:graphicData uri="http://schemas.openxmlformats.org/drawingml/2006/picture">
                <pic:pic>
                  <pic:nvPicPr>
                    <pic:cNvPr id="0" name="Screenshot (1357).png"/>
                    <pic:cNvPicPr/>
                  </pic:nvPicPr>
                  <pic:blipFill>
                    <a:blip r:embed="rId19"/>
                    <a:stretch>
                      <a:fillRect/>
                    </a:stretch>
                  </pic:blipFill>
                  <pic:spPr>
                    <a:xfrm>
                      <a:off x="0" y="0"/>
                      <a:ext cx="5989320" cy="3368992"/>
                    </a:xfrm>
                    <a:prstGeom prst="rect"/>
                  </pic:spPr>
                </pic:pic>
              </a:graphicData>
            </a:graphic>
          </wp:inline>
        </w:drawing>
      </w:r>
    </w:p>
    <w:p>
      <w:pPr>
        <w:jc w:val="center"/>
      </w:pPr>
      <w:r>
        <w:rPr>
          <w:b/>
          <w:i/>
          <w:sz w:val="20"/>
        </w:rPr>
        <w:t>Figure 10: Reports and Data Page</w:t>
      </w:r>
    </w:p>
    <w:p/>
    <w:p>
      <w:pPr>
        <w:jc w:val="center"/>
      </w:pPr>
      <w:r>
        <w:drawing>
          <wp:inline xmlns:a="http://schemas.openxmlformats.org/drawingml/2006/main" xmlns:pic="http://schemas.openxmlformats.org/drawingml/2006/picture">
            <wp:extent cx="5989320" cy="3368992"/>
            <wp:docPr id="11" name="Picture 11"/>
            <wp:cNvGraphicFramePr>
              <a:graphicFrameLocks noChangeAspect="1"/>
            </wp:cNvGraphicFramePr>
            <a:graphic>
              <a:graphicData uri="http://schemas.openxmlformats.org/drawingml/2006/picture">
                <pic:pic>
                  <pic:nvPicPr>
                    <pic:cNvPr id="0" name="Screenshot (1358).png"/>
                    <pic:cNvPicPr/>
                  </pic:nvPicPr>
                  <pic:blipFill>
                    <a:blip r:embed="rId20"/>
                    <a:stretch>
                      <a:fillRect/>
                    </a:stretch>
                  </pic:blipFill>
                  <pic:spPr>
                    <a:xfrm>
                      <a:off x="0" y="0"/>
                      <a:ext cx="5989320" cy="3368992"/>
                    </a:xfrm>
                    <a:prstGeom prst="rect"/>
                  </pic:spPr>
                </pic:pic>
              </a:graphicData>
            </a:graphic>
          </wp:inline>
        </w:drawing>
      </w:r>
    </w:p>
    <w:p>
      <w:pPr>
        <w:jc w:val="center"/>
      </w:pPr>
      <w:r>
        <w:rPr>
          <w:b/>
          <w:i/>
          <w:sz w:val="20"/>
        </w:rPr>
        <w:t>Figure 11: Reports and Data Page / Upload and Download Interface</w:t>
      </w:r>
    </w:p>
    <w:p/>
    <w:p>
      <w:pPr>
        <w:pStyle w:val="Heading1"/>
      </w:pPr>
      <w:r>
        <w:t>12. Testing and Validation</w:t>
      </w:r>
    </w:p>
    <w:p>
      <w:r>
        <w:t>The application was tested through the browser interface and API endpoints. The following functional areas were verified during development:</w:t>
      </w:r>
    </w:p>
    <w:tbl>
      <w:tblPr>
        <w:tblStyle w:val="TableGrid"/>
        <w:tblW w:type="auto" w:w="0"/>
        <w:tblLook w:firstColumn="1" w:firstRow="1" w:lastColumn="0" w:lastRow="0" w:noHBand="0" w:noVBand="1" w:val="04A0"/>
      </w:tblPr>
      <w:tblGrid>
        <w:gridCol w:w="3312"/>
        <w:gridCol w:w="3312"/>
        <w:gridCol w:w="3312"/>
      </w:tblGrid>
      <w:tr>
        <w:tc>
          <w:tcPr>
            <w:tcW w:type="dxa" w:w="3312"/>
          </w:tcPr>
          <w:p>
            <w:r>
              <w:t>Test Area</w:t>
            </w:r>
          </w:p>
        </w:tc>
        <w:tc>
          <w:tcPr>
            <w:tcW w:type="dxa" w:w="3312"/>
          </w:tcPr>
          <w:p>
            <w:r>
              <w:t>Test Description</w:t>
            </w:r>
          </w:p>
        </w:tc>
        <w:tc>
          <w:tcPr>
            <w:tcW w:type="dxa" w:w="3312"/>
          </w:tcPr>
          <w:p>
            <w:r>
              <w:t>Result</w:t>
            </w:r>
          </w:p>
        </w:tc>
      </w:tr>
      <w:tr>
        <w:tc>
          <w:tcPr>
            <w:tcW w:type="dxa" w:w="3312"/>
          </w:tcPr>
          <w:p>
            <w:r>
              <w:t>Login</w:t>
            </w:r>
          </w:p>
        </w:tc>
        <w:tc>
          <w:tcPr>
            <w:tcW w:type="dxa" w:w="3312"/>
          </w:tcPr>
          <w:p>
            <w:r>
              <w:t>Admin login and authenticated dashboard access</w:t>
            </w:r>
          </w:p>
        </w:tc>
        <w:tc>
          <w:tcPr>
            <w:tcW w:type="dxa" w:w="3312"/>
          </w:tcPr>
          <w:p>
            <w:r>
              <w:t>Passed</w:t>
            </w:r>
          </w:p>
        </w:tc>
      </w:tr>
      <w:tr>
        <w:tc>
          <w:tcPr>
            <w:tcW w:type="dxa" w:w="3312"/>
          </w:tcPr>
          <w:p>
            <w:r>
              <w:t>Patient CRUD</w:t>
            </w:r>
          </w:p>
        </w:tc>
        <w:tc>
          <w:tcPr>
            <w:tcW w:type="dxa" w:w="3312"/>
          </w:tcPr>
          <w:p>
            <w:r>
              <w:t>Create, view, edit and delete patient records</w:t>
            </w:r>
          </w:p>
        </w:tc>
        <w:tc>
          <w:tcPr>
            <w:tcW w:type="dxa" w:w="3312"/>
          </w:tcPr>
          <w:p>
            <w:r>
              <w:t>Passed</w:t>
            </w:r>
          </w:p>
        </w:tc>
      </w:tr>
      <w:tr>
        <w:tc>
          <w:tcPr>
            <w:tcW w:type="dxa" w:w="3312"/>
          </w:tcPr>
          <w:p>
            <w:r>
              <w:t>Doctor CRUD</w:t>
            </w:r>
          </w:p>
        </w:tc>
        <w:tc>
          <w:tcPr>
            <w:tcW w:type="dxa" w:w="3312"/>
          </w:tcPr>
          <w:p>
            <w:r>
              <w:t>Create, view, edit and delete doctor records</w:t>
            </w:r>
          </w:p>
        </w:tc>
        <w:tc>
          <w:tcPr>
            <w:tcW w:type="dxa" w:w="3312"/>
          </w:tcPr>
          <w:p>
            <w:r>
              <w:t>Passed</w:t>
            </w:r>
          </w:p>
        </w:tc>
      </w:tr>
      <w:tr>
        <w:tc>
          <w:tcPr>
            <w:tcW w:type="dxa" w:w="3312"/>
          </w:tcPr>
          <w:p>
            <w:r>
              <w:t>Appointment Management</w:t>
            </w:r>
          </w:p>
        </w:tc>
        <w:tc>
          <w:tcPr>
            <w:tcW w:type="dxa" w:w="3312"/>
          </w:tcPr>
          <w:p>
            <w:r>
              <w:t>Schedule, view, edit and delete appointments</w:t>
            </w:r>
          </w:p>
        </w:tc>
        <w:tc>
          <w:tcPr>
            <w:tcW w:type="dxa" w:w="3312"/>
          </w:tcPr>
          <w:p>
            <w:r>
              <w:t>Passed</w:t>
            </w:r>
          </w:p>
        </w:tc>
      </w:tr>
      <w:tr>
        <w:tc>
          <w:tcPr>
            <w:tcW w:type="dxa" w:w="3312"/>
          </w:tcPr>
          <w:p>
            <w:r>
              <w:t>Role-Based Access</w:t>
            </w:r>
          </w:p>
        </w:tc>
        <w:tc>
          <w:tcPr>
            <w:tcW w:type="dxa" w:w="3312"/>
          </w:tcPr>
          <w:p>
            <w:r>
              <w:t>Admin and doctor access restrictions</w:t>
            </w:r>
          </w:p>
        </w:tc>
        <w:tc>
          <w:tcPr>
            <w:tcW w:type="dxa" w:w="3312"/>
          </w:tcPr>
          <w:p>
            <w:r>
              <w:t>Passed</w:t>
            </w:r>
          </w:p>
        </w:tc>
      </w:tr>
      <w:tr>
        <w:tc>
          <w:tcPr>
            <w:tcW w:type="dxa" w:w="3312"/>
          </w:tcPr>
          <w:p>
            <w:r>
              <w:t>Analytics</w:t>
            </w:r>
          </w:p>
        </w:tc>
        <w:tc>
          <w:tcPr>
            <w:tcW w:type="dxa" w:w="3312"/>
          </w:tcPr>
          <w:p>
            <w:r>
              <w:t>Analytics API and browser dashboard charts</w:t>
            </w:r>
          </w:p>
        </w:tc>
        <w:tc>
          <w:tcPr>
            <w:tcW w:type="dxa" w:w="3312"/>
          </w:tcPr>
          <w:p>
            <w:r>
              <w:t>Passed</w:t>
            </w:r>
          </w:p>
        </w:tc>
      </w:tr>
      <w:tr>
        <w:tc>
          <w:tcPr>
            <w:tcW w:type="dxa" w:w="3312"/>
          </w:tcPr>
          <w:p>
            <w:r>
              <w:t>CSV Upload</w:t>
            </w:r>
          </w:p>
        </w:tc>
        <w:tc>
          <w:tcPr>
            <w:tcW w:type="dxa" w:w="3312"/>
          </w:tcPr>
          <w:p>
            <w:r>
              <w:t>Appointment CSV import</w:t>
            </w:r>
          </w:p>
        </w:tc>
        <w:tc>
          <w:tcPr>
            <w:tcW w:type="dxa" w:w="3312"/>
          </w:tcPr>
          <w:p>
            <w:r>
              <w:t>Passed</w:t>
            </w:r>
          </w:p>
        </w:tc>
      </w:tr>
      <w:tr>
        <w:tc>
          <w:tcPr>
            <w:tcW w:type="dxa" w:w="3312"/>
          </w:tcPr>
          <w:p>
            <w:r>
              <w:t>CSV Export</w:t>
            </w:r>
          </w:p>
        </w:tc>
        <w:tc>
          <w:tcPr>
            <w:tcW w:type="dxa" w:w="3312"/>
          </w:tcPr>
          <w:p>
            <w:r>
              <w:t>Appointment report download</w:t>
            </w:r>
          </w:p>
        </w:tc>
        <w:tc>
          <w:tcPr>
            <w:tcW w:type="dxa" w:w="3312"/>
          </w:tcPr>
          <w:p>
            <w:r>
              <w:t>Passed</w:t>
            </w:r>
          </w:p>
        </w:tc>
      </w:tr>
      <w:tr>
        <w:tc>
          <w:tcPr>
            <w:tcW w:type="dxa" w:w="3312"/>
          </w:tcPr>
          <w:p>
            <w:r>
              <w:t>Excel Export</w:t>
            </w:r>
          </w:p>
        </w:tc>
        <w:tc>
          <w:tcPr>
            <w:tcW w:type="dxa" w:w="3312"/>
          </w:tcPr>
          <w:p>
            <w:r>
              <w:t>Appointment Excel report download</w:t>
            </w:r>
          </w:p>
        </w:tc>
        <w:tc>
          <w:tcPr>
            <w:tcW w:type="dxa" w:w="3312"/>
          </w:tcPr>
          <w:p>
            <w:r>
              <w:t>Passed</w:t>
            </w:r>
          </w:p>
        </w:tc>
      </w:tr>
    </w:tbl>
    <w:p>
      <w:pPr>
        <w:pStyle w:val="Heading1"/>
      </w:pPr>
      <w:r>
        <w:t>13. Results</w:t>
      </w:r>
    </w:p>
    <w:p>
      <w:r>
        <w:t>The completed system provides a functional hospital record and treatment-tracking workflow. The screenshots demonstrate successful login, dashboard navigation, patient and doctor management, appointment scheduling and management, analytics visualization, and report upload/download functionality.</w:t>
      </w:r>
    </w:p>
    <w:p>
      <w:r>
        <w:t>The analytics dashboard displayed eight appointment records in the tested dataset, including four recovered appointments and four appointments under treatment. The interface also provided diagnosis and appointment-trend visualizations.</w:t>
      </w:r>
    </w:p>
    <w:p>
      <w:pPr>
        <w:pStyle w:val="Heading1"/>
      </w:pPr>
      <w:r>
        <w:t>14. Conclusion</w:t>
      </w:r>
    </w:p>
    <w:p>
      <w:r>
        <w:t>The Hospital Patient Record and Treatment Tracking System successfully demonstrates how Flask, MySQL, SQLAlchemy, Pandas, NumPy and web technologies can be integrated to build a practical hospital management application. The project combines database management, authentication, CRUD operations, REST APIs, analytics and reporting in a single system.</w:t>
      </w:r>
    </w:p>
    <w:p>
      <w:r>
        <w:t>The implemented solution provides a clear and maintainable foundation for managing hospital records and analyzing treatment information. It also demonstrates the use of both web-based and API-based access to the same backend data.</w:t>
      </w:r>
    </w:p>
    <w:p>
      <w:pPr>
        <w:pStyle w:val="Heading1"/>
      </w:pPr>
      <w:r>
        <w:t>15. Future Enhancements</w:t>
      </w:r>
    </w:p>
    <w:p>
      <w:pPr>
        <w:pStyle w:val="ListBullet"/>
      </w:pPr>
      <w:r>
        <w:t>Add patient medical-history and prescription modules.</w:t>
      </w:r>
    </w:p>
    <w:p>
      <w:pPr>
        <w:pStyle w:val="ListBullet"/>
      </w:pPr>
      <w:r>
        <w:t>Add appointment reminders and notification services.</w:t>
      </w:r>
    </w:p>
    <w:p>
      <w:pPr>
        <w:pStyle w:val="ListBullet"/>
      </w:pPr>
      <w:r>
        <w:t>Add advanced doctor-performance filters and date-range analytics.</w:t>
      </w:r>
    </w:p>
    <w:p>
      <w:pPr>
        <w:pStyle w:val="ListBullet"/>
      </w:pPr>
      <w:r>
        <w:t>Add stronger password hashing and production-grade secret management.</w:t>
      </w:r>
    </w:p>
    <w:p>
      <w:pPr>
        <w:pStyle w:val="ListBullet"/>
      </w:pPr>
      <w:r>
        <w:t>Add audit logs for important record changes.</w:t>
      </w:r>
    </w:p>
    <w:p>
      <w:pPr>
        <w:pStyle w:val="ListBullet"/>
      </w:pPr>
      <w:r>
        <w:t>Add deployment support for a cloud environment.</w:t>
      </w:r>
    </w:p>
    <w:p>
      <w:pPr>
        <w:pStyle w:val="ListBullet"/>
      </w:pPr>
      <w:r>
        <w:t>Add more interactive dashboards and downloadable analytics summaries.</w:t>
      </w:r>
    </w:p>
    <w:p>
      <w:r>
        <w:br/>
      </w:r>
    </w:p>
    <w:p>
      <w:pPr>
        <w:jc w:val="center"/>
      </w:pPr>
      <w:r>
        <w:rPr>
          <w:b/>
        </w:rPr>
        <w:t>— End of Project Report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